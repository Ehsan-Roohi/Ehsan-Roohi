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B686F" w14:textId="77777777" w:rsidR="00543D13" w:rsidRDefault="00000000">
      <w:pPr>
        <w:pStyle w:val="Title"/>
      </w:pPr>
      <w:r>
        <w:t>Circulation Calculation with Full Integral Steps</w:t>
      </w:r>
    </w:p>
    <w:p w14:paraId="537256E5" w14:textId="77777777" w:rsidR="00543D13" w:rsidRDefault="00000000">
      <w:pPr>
        <w:pStyle w:val="Heading1"/>
      </w:pPr>
      <w:r>
        <w:t>Example Problem:</w:t>
      </w:r>
    </w:p>
    <w:p w14:paraId="647C7099" w14:textId="77777777" w:rsidR="00543D13" w:rsidRDefault="00000000">
      <w:r>
        <w:t>Consider the velocity field:</w:t>
      </w:r>
      <w:r>
        <w:br/>
        <w:t>V = y^2 i - x^2 j</w:t>
      </w:r>
      <w:r>
        <w:br/>
      </w:r>
      <w:r>
        <w:br/>
        <w:t>a) Is the flow rotational or irrotational?</w:t>
      </w:r>
      <w:r>
        <w:br/>
        <w:t>b) Calculate the circulation around the triangle with vertices at (0,0), (1,0), and (1,1) in a counterclockwise direction.</w:t>
      </w:r>
    </w:p>
    <w:p w14:paraId="14F87C85" w14:textId="77777777" w:rsidR="00543D13" w:rsidRDefault="00000000">
      <w:pPr>
        <w:pStyle w:val="Heading2"/>
      </w:pPr>
      <w:r>
        <w:t>Part (a): Is the flow rotational or irrotational?</w:t>
      </w:r>
    </w:p>
    <w:p w14:paraId="1BCDB31D" w14:textId="77777777" w:rsidR="00543D13" w:rsidRDefault="00000000">
      <w:r>
        <w:t>To determine if the flow is rotational or irrotational, we need to compute the vorticity ω = ∇ × V.</w:t>
      </w:r>
      <w:r>
        <w:br/>
      </w:r>
      <w:r>
        <w:br/>
        <w:t>Given:</w:t>
      </w:r>
      <w:r>
        <w:br/>
        <w:t>- V_x = y^2</w:t>
      </w:r>
      <w:r>
        <w:br/>
        <w:t>- V_y = -x^2</w:t>
      </w:r>
      <w:r>
        <w:br/>
      </w:r>
      <w:r>
        <w:br/>
        <w:t>The vorticity is calculated as:</w:t>
      </w:r>
      <w:r>
        <w:br/>
        <w:t>ω_z = ∂V_y/∂x - ∂V_x/∂y</w:t>
      </w:r>
      <w:r>
        <w:br/>
      </w:r>
      <w:r>
        <w:br/>
        <w:t>First, calculate each partial derivative:</w:t>
      </w:r>
      <w:r>
        <w:br/>
        <w:t>∂V_y/∂x = ∂(-x^2)/∂x = -2x</w:t>
      </w:r>
      <w:r>
        <w:br/>
        <w:t>∂V_x/∂y = ∂(y^2)/∂y = 2y</w:t>
      </w:r>
      <w:r>
        <w:br/>
      </w:r>
      <w:r>
        <w:br/>
        <w:t>Thus, the vorticity is:</w:t>
      </w:r>
      <w:r>
        <w:br/>
        <w:t>ω_z = -2x - 2y</w:t>
      </w:r>
      <w:r>
        <w:br/>
      </w:r>
      <w:r>
        <w:br/>
        <w:t>Since ω_z ≠ 0, the flow is rotational.</w:t>
      </w:r>
    </w:p>
    <w:p w14:paraId="6F07303D" w14:textId="77777777" w:rsidR="008B6358" w:rsidRPr="008B6358" w:rsidRDefault="008B6358" w:rsidP="008B635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. Parameterizing the Triangle</w:t>
      </w:r>
    </w:p>
    <w:p w14:paraId="01D282AF" w14:textId="77777777" w:rsidR="008B6358" w:rsidRPr="008B6358" w:rsidRDefault="008B6358" w:rsidP="008B635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The triangle has three sides. Let's parameterize each side:</w:t>
      </w:r>
    </w:p>
    <w:p w14:paraId="03EC240F" w14:textId="77777777" w:rsidR="008B6358" w:rsidRPr="008B6358" w:rsidRDefault="008B6358" w:rsidP="008B63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Side 1: From (0, 0) to (1, 0)</w:t>
      </w:r>
    </w:p>
    <w:p w14:paraId="152FF493" w14:textId="77777777" w:rsidR="008B6358" w:rsidRPr="008B6358" w:rsidRDefault="008B6358" w:rsidP="008B63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x = t, y = 0, 0 ≤ t ≤ 1</w:t>
      </w:r>
    </w:p>
    <w:p w14:paraId="6BC65A72" w14:textId="77777777" w:rsidR="008B6358" w:rsidRPr="008B6358" w:rsidRDefault="008B6358" w:rsidP="008B63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(dx,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dy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>) = (dt, 0)</w:t>
      </w:r>
    </w:p>
    <w:p w14:paraId="3388BB11" w14:textId="77777777" w:rsidR="008B6358" w:rsidRPr="008B6358" w:rsidRDefault="008B6358" w:rsidP="008B63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Side 2: From (1, 0) to (1, 1)</w:t>
      </w:r>
    </w:p>
    <w:p w14:paraId="1F7D4FC6" w14:textId="77777777" w:rsidR="008B6358" w:rsidRPr="008B6358" w:rsidRDefault="008B6358" w:rsidP="008B63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x = 1, y = t, 0 ≤ t ≤ 1</w:t>
      </w:r>
    </w:p>
    <w:p w14:paraId="256A152E" w14:textId="77777777" w:rsidR="008B6358" w:rsidRPr="008B6358" w:rsidRDefault="008B6358" w:rsidP="008B63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lastRenderedPageBreak/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(dx,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dy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>) = (0, dt)</w:t>
      </w:r>
    </w:p>
    <w:p w14:paraId="71BB4CAA" w14:textId="77777777" w:rsidR="008B6358" w:rsidRPr="008B6358" w:rsidRDefault="008B6358" w:rsidP="008B63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Side 3: From (1, 1) to (0, 0)</w:t>
      </w:r>
    </w:p>
    <w:p w14:paraId="3979167C" w14:textId="77777777" w:rsidR="008B6358" w:rsidRPr="008B6358" w:rsidRDefault="008B6358" w:rsidP="008B63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x = 1 - t, y = 1 - t, 0 ≤ t ≤ 1</w:t>
      </w:r>
    </w:p>
    <w:p w14:paraId="75606F48" w14:textId="77777777" w:rsidR="008B6358" w:rsidRPr="008B6358" w:rsidRDefault="008B6358" w:rsidP="008B63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(dx,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dy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>) = (-dt, -dt)</w:t>
      </w:r>
    </w:p>
    <w:p w14:paraId="0F9A0E00" w14:textId="77777777" w:rsidR="008B6358" w:rsidRPr="008B6358" w:rsidRDefault="008B6358" w:rsidP="008B635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3. Evaluating the Line Integral</w:t>
      </w:r>
    </w:p>
    <w:p w14:paraId="2417DEC2" w14:textId="77777777" w:rsidR="008B6358" w:rsidRPr="008B6358" w:rsidRDefault="008B6358" w:rsidP="008B635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Let's evaluate the line integral over each side and sum them up.</w:t>
      </w:r>
    </w:p>
    <w:p w14:paraId="42C97A44" w14:textId="77777777" w:rsidR="008B6358" w:rsidRPr="008B6358" w:rsidRDefault="008B6358" w:rsidP="008B63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Side 1:</w:t>
      </w:r>
    </w:p>
    <w:p w14:paraId="4664489C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V = (0, -t^2)</w:t>
      </w:r>
    </w:p>
    <w:p w14:paraId="10427492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(0, -t^2) • (dt, 0) = 0</w:t>
      </w:r>
    </w:p>
    <w:p w14:paraId="607ECE18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proofErr w:type="gramStart"/>
      <w:r w:rsidRPr="008B6358">
        <w:rPr>
          <w:rFonts w:ascii="宋体" w:eastAsia="宋体" w:hAnsi="宋体" w:cs="宋体"/>
          <w:sz w:val="24"/>
          <w:szCs w:val="24"/>
          <w:lang w:eastAsia="zh-CN"/>
        </w:rPr>
        <w:t>∫(</w:t>
      </w:r>
      <w:proofErr w:type="gram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Side 1)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∫(0 to 1) 0 dt = 0</w:t>
      </w:r>
    </w:p>
    <w:p w14:paraId="7BB54C60" w14:textId="77777777" w:rsidR="008B6358" w:rsidRPr="008B6358" w:rsidRDefault="008B6358" w:rsidP="008B63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Side 2:</w:t>
      </w:r>
    </w:p>
    <w:p w14:paraId="75400106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V = (t^2, -1)</w:t>
      </w:r>
    </w:p>
    <w:p w14:paraId="337430A7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(t^2, -1) • (0, dt) = -dt</w:t>
      </w:r>
    </w:p>
    <w:p w14:paraId="0B7B38AF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proofErr w:type="gramStart"/>
      <w:r w:rsidRPr="008B6358">
        <w:rPr>
          <w:rFonts w:ascii="宋体" w:eastAsia="宋体" w:hAnsi="宋体" w:cs="宋体"/>
          <w:sz w:val="24"/>
          <w:szCs w:val="24"/>
          <w:lang w:eastAsia="zh-CN"/>
        </w:rPr>
        <w:t>∫(</w:t>
      </w:r>
      <w:proofErr w:type="gram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Side 2)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∫(0 to 1) -dt = -1</w:t>
      </w:r>
    </w:p>
    <w:p w14:paraId="113A4607" w14:textId="77777777" w:rsidR="008B6358" w:rsidRPr="008B6358" w:rsidRDefault="008B6358" w:rsidP="008B63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Side 3:</w:t>
      </w:r>
    </w:p>
    <w:p w14:paraId="039D33B8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V = ((1-</w:t>
      </w:r>
      <w:proofErr w:type="gramStart"/>
      <w:r w:rsidRPr="008B6358">
        <w:rPr>
          <w:rFonts w:ascii="宋体" w:eastAsia="宋体" w:hAnsi="宋体" w:cs="宋体"/>
          <w:sz w:val="24"/>
          <w:szCs w:val="24"/>
          <w:lang w:eastAsia="zh-CN"/>
        </w:rPr>
        <w:t>t)^</w:t>
      </w:r>
      <w:proofErr w:type="gramEnd"/>
      <w:r w:rsidRPr="008B6358">
        <w:rPr>
          <w:rFonts w:ascii="宋体" w:eastAsia="宋体" w:hAnsi="宋体" w:cs="宋体"/>
          <w:sz w:val="24"/>
          <w:szCs w:val="24"/>
          <w:lang w:eastAsia="zh-CN"/>
        </w:rPr>
        <w:t>2, -(1-t)^2)</w:t>
      </w:r>
    </w:p>
    <w:p w14:paraId="40D5BDA9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((1-</w:t>
      </w:r>
      <w:proofErr w:type="gramStart"/>
      <w:r w:rsidRPr="008B6358">
        <w:rPr>
          <w:rFonts w:ascii="宋体" w:eastAsia="宋体" w:hAnsi="宋体" w:cs="宋体"/>
          <w:sz w:val="24"/>
          <w:szCs w:val="24"/>
          <w:lang w:eastAsia="zh-CN"/>
        </w:rPr>
        <w:t>t)^</w:t>
      </w:r>
      <w:proofErr w:type="gramEnd"/>
      <w:r w:rsidRPr="008B6358">
        <w:rPr>
          <w:rFonts w:ascii="宋体" w:eastAsia="宋体" w:hAnsi="宋体" w:cs="宋体"/>
          <w:sz w:val="24"/>
          <w:szCs w:val="24"/>
          <w:lang w:eastAsia="zh-CN"/>
        </w:rPr>
        <w:t>2, -(1-t)^2) • (-dt, -dt) = -2(1-t)^2 dt</w:t>
      </w:r>
    </w:p>
    <w:p w14:paraId="62D9CF7D" w14:textId="77777777" w:rsidR="008B6358" w:rsidRPr="008B6358" w:rsidRDefault="008B6358" w:rsidP="008B63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proofErr w:type="gramStart"/>
      <w:r w:rsidRPr="008B6358">
        <w:rPr>
          <w:rFonts w:ascii="宋体" w:eastAsia="宋体" w:hAnsi="宋体" w:cs="宋体"/>
          <w:sz w:val="24"/>
          <w:szCs w:val="24"/>
          <w:lang w:eastAsia="zh-CN"/>
        </w:rPr>
        <w:t>∫(</w:t>
      </w:r>
      <w:proofErr w:type="gram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Side 3)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= ∫(0 to 1) -2(1-t)^2 dt = -2/3</w:t>
      </w:r>
    </w:p>
    <w:p w14:paraId="58F9D91B" w14:textId="77777777" w:rsidR="008B6358" w:rsidRPr="008B6358" w:rsidRDefault="008B6358" w:rsidP="008B635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b/>
          <w:bCs/>
          <w:sz w:val="24"/>
          <w:szCs w:val="24"/>
          <w:lang w:eastAsia="zh-CN"/>
        </w:rPr>
        <w:t>4. Computing the Circulation</w:t>
      </w:r>
    </w:p>
    <w:p w14:paraId="040AD3D4" w14:textId="77777777" w:rsidR="008B6358" w:rsidRPr="008B6358" w:rsidRDefault="008B6358" w:rsidP="008B635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>Finally, let's sum up the integrals over each side to get the circulation:</w:t>
      </w:r>
    </w:p>
    <w:p w14:paraId="2E6D1886" w14:textId="77777777" w:rsidR="008B6358" w:rsidRPr="008B6358" w:rsidRDefault="008B6358" w:rsidP="008B6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Circulation = ∮C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</w:p>
    <w:p w14:paraId="2A52A279" w14:textId="77777777" w:rsidR="008B6358" w:rsidRPr="008B6358" w:rsidRDefault="008B6358" w:rsidP="008B6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           = </w:t>
      </w:r>
      <w:proofErr w:type="gramStart"/>
      <w:r w:rsidRPr="008B6358">
        <w:rPr>
          <w:rFonts w:ascii="宋体" w:eastAsia="宋体" w:hAnsi="宋体" w:cs="宋体"/>
          <w:sz w:val="24"/>
          <w:szCs w:val="24"/>
          <w:lang w:eastAsia="zh-CN"/>
        </w:rPr>
        <w:t>∫(</w:t>
      </w:r>
      <w:proofErr w:type="gram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Side 1)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+ ∫(Side 2)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+ ∫(Side 3) V • </w:t>
      </w:r>
      <w:proofErr w:type="spellStart"/>
      <w:r w:rsidRPr="008B6358">
        <w:rPr>
          <w:rFonts w:ascii="宋体" w:eastAsia="宋体" w:hAnsi="宋体" w:cs="宋体"/>
          <w:sz w:val="24"/>
          <w:szCs w:val="24"/>
          <w:lang w:eastAsia="zh-CN"/>
        </w:rPr>
        <w:t>dr</w:t>
      </w:r>
      <w:proofErr w:type="spellEnd"/>
    </w:p>
    <w:p w14:paraId="3F2FD4F9" w14:textId="77777777" w:rsidR="008B6358" w:rsidRPr="008B6358" w:rsidRDefault="008B6358" w:rsidP="008B6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           = 0 - 1 - 2/3</w:t>
      </w:r>
    </w:p>
    <w:p w14:paraId="290A2635" w14:textId="77777777" w:rsidR="008B6358" w:rsidRPr="008B6358" w:rsidRDefault="008B6358" w:rsidP="008B6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8B6358">
        <w:rPr>
          <w:rFonts w:ascii="宋体" w:eastAsia="宋体" w:hAnsi="宋体" w:cs="宋体"/>
          <w:sz w:val="24"/>
          <w:szCs w:val="24"/>
          <w:lang w:eastAsia="zh-CN"/>
        </w:rPr>
        <w:t xml:space="preserve">            = -5/3</w:t>
      </w:r>
    </w:p>
    <w:p w14:paraId="2CBCF389" w14:textId="5EE41504" w:rsidR="00543D13" w:rsidRDefault="00543D13" w:rsidP="008B6358">
      <w:pPr>
        <w:pStyle w:val="Heading2"/>
      </w:pPr>
    </w:p>
    <w:sectPr w:rsidR="00543D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564A4"/>
    <w:multiLevelType w:val="multilevel"/>
    <w:tmpl w:val="68E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64222"/>
    <w:multiLevelType w:val="multilevel"/>
    <w:tmpl w:val="846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65825">
    <w:abstractNumId w:val="8"/>
  </w:num>
  <w:num w:numId="2" w16cid:durableId="1703703967">
    <w:abstractNumId w:val="6"/>
  </w:num>
  <w:num w:numId="3" w16cid:durableId="639505230">
    <w:abstractNumId w:val="5"/>
  </w:num>
  <w:num w:numId="4" w16cid:durableId="371926429">
    <w:abstractNumId w:val="4"/>
  </w:num>
  <w:num w:numId="5" w16cid:durableId="271548050">
    <w:abstractNumId w:val="7"/>
  </w:num>
  <w:num w:numId="6" w16cid:durableId="1661075620">
    <w:abstractNumId w:val="3"/>
  </w:num>
  <w:num w:numId="7" w16cid:durableId="791634152">
    <w:abstractNumId w:val="2"/>
  </w:num>
  <w:num w:numId="8" w16cid:durableId="805926516">
    <w:abstractNumId w:val="1"/>
  </w:num>
  <w:num w:numId="9" w16cid:durableId="1742485838">
    <w:abstractNumId w:val="0"/>
  </w:num>
  <w:num w:numId="10" w16cid:durableId="893665207">
    <w:abstractNumId w:val="10"/>
  </w:num>
  <w:num w:numId="11" w16cid:durableId="1106654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D13"/>
    <w:rsid w:val="007C5E3C"/>
    <w:rsid w:val="008B6358"/>
    <w:rsid w:val="00AA1D8D"/>
    <w:rsid w:val="00B47730"/>
    <w:rsid w:val="00CB0664"/>
    <w:rsid w:val="00F35A4C"/>
    <w:rsid w:val="00F95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8C79B"/>
  <w14:defaultImageDpi w14:val="300"/>
  <w15:docId w15:val="{613382F7-0C9A-4024-9B55-6AEA9236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6358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8B6358"/>
    <w:rPr>
      <w:rFonts w:ascii="宋体" w:eastAsia="宋体" w:hAnsi="宋体" w:cs="宋体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358"/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8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1316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Roohi Golkhatmi, Ehsan</cp:lastModifiedBy>
  <cp:revision>2</cp:revision>
  <dcterms:created xsi:type="dcterms:W3CDTF">2024-09-19T18:03:00Z</dcterms:created>
  <dcterms:modified xsi:type="dcterms:W3CDTF">2024-09-19T18:03:00Z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5a5eb5a86077af65e182cf5cc2b18b810c480e45b463d377fe6d87f4c92e819b</vt:lpwstr>
  </property>
</Properties>
</file>